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Teste de IA: {{nome}}</w:t>
      </w:r>
    </w:p>
    <w:p>
      <w:r>
        <w:t>CEP: {{cep}}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